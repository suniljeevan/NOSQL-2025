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C35" w:rsidRPr="0046031A" w:rsidRDefault="0046031A">
      <w:pPr>
        <w:pStyle w:val="Heading1"/>
        <w:rPr>
          <w:color w:val="000000" w:themeColor="text1"/>
        </w:rPr>
      </w:pPr>
      <w:r w:rsidRPr="0046031A">
        <w:rPr>
          <w:color w:val="000000" w:themeColor="text1"/>
        </w:rPr>
        <w:t>Complex Aggregation</w:t>
      </w:r>
    </w:p>
    <w:p w:rsidR="00043C35" w:rsidRDefault="0046031A">
      <w:r>
        <w:t>Course Code: CSE 3513</w:t>
      </w:r>
    </w:p>
    <w:p w:rsidR="00043C35" w:rsidRDefault="0046031A">
      <w:r>
        <w:t>Course Name: NoSQL Data Management</w:t>
      </w:r>
    </w:p>
    <w:p w:rsidR="00043C35" w:rsidRDefault="0046031A">
      <w:r>
        <w:t>Course Instructor: Sunil Sahoo</w:t>
      </w:r>
    </w:p>
    <w:p w:rsidR="00043C35" w:rsidRDefault="0046031A">
      <w:r>
        <w:t>Lab Session: 06</w:t>
      </w:r>
    </w:p>
    <w:p w:rsidR="00043C35" w:rsidRDefault="0046031A">
      <w:r>
        <w:t>Activity: Working with MongoDB Aggregation in E-Commerce System</w:t>
      </w:r>
    </w:p>
    <w:p w:rsidR="0046031A" w:rsidRDefault="0046031A">
      <w:r>
        <w:t>----------------------------------------------------------------------------------------------------------------------</w:t>
      </w:r>
    </w:p>
    <w:p w:rsidR="00043C35" w:rsidRPr="0046031A" w:rsidRDefault="0046031A">
      <w:pPr>
        <w:pStyle w:val="Heading2"/>
        <w:rPr>
          <w:color w:val="000000" w:themeColor="text1"/>
        </w:rPr>
      </w:pPr>
      <w:r w:rsidRPr="0046031A">
        <w:rPr>
          <w:color w:val="000000" w:themeColor="text1"/>
        </w:rPr>
        <w:t>Learning Objectives (LOs)</w:t>
      </w:r>
    </w:p>
    <w:p w:rsidR="00043C35" w:rsidRDefault="0046031A">
      <w:pPr>
        <w:pStyle w:val="ListBullet"/>
      </w:pPr>
      <w:r>
        <w:t>LO1: Create a database and collection for</w:t>
      </w:r>
      <w:r>
        <w:t xml:space="preserve"> managing e-commerce orders.</w:t>
      </w:r>
    </w:p>
    <w:p w:rsidR="00043C35" w:rsidRDefault="0046031A">
      <w:pPr>
        <w:pStyle w:val="ListBullet"/>
      </w:pPr>
      <w:r>
        <w:t>LO2: Insert sample order documents with nested arrays (items).</w:t>
      </w:r>
    </w:p>
    <w:p w:rsidR="00043C35" w:rsidRDefault="0046031A">
      <w:pPr>
        <w:pStyle w:val="ListBullet"/>
      </w:pPr>
      <w:r>
        <w:t>LO3: Explore different aggregation pipeline stages like $unwind, $group, $sort, $project.</w:t>
      </w:r>
    </w:p>
    <w:p w:rsidR="00043C35" w:rsidRDefault="0046031A">
      <w:pPr>
        <w:pStyle w:val="ListBullet"/>
      </w:pPr>
      <w:r>
        <w:t>LO4: Apply complex aggregation for real-world analytics (sales reports, pr</w:t>
      </w:r>
      <w:r>
        <w:t>oduct ranking).</w:t>
      </w:r>
    </w:p>
    <w:p w:rsidR="0046031A" w:rsidRDefault="0046031A" w:rsidP="0046031A">
      <w:pPr>
        <w:pStyle w:val="ListBullet"/>
        <w:numPr>
          <w:ilvl w:val="0"/>
          <w:numId w:val="0"/>
        </w:numPr>
      </w:pPr>
      <w:r>
        <w:t>----------------------------------------------------------------------------------------------------------------------</w:t>
      </w:r>
    </w:p>
    <w:p w:rsidR="00043C35" w:rsidRPr="0046031A" w:rsidRDefault="0046031A">
      <w:pPr>
        <w:pStyle w:val="Heading2"/>
        <w:rPr>
          <w:color w:val="000000" w:themeColor="text1"/>
        </w:rPr>
      </w:pPr>
      <w:r w:rsidRPr="0046031A">
        <w:rPr>
          <w:color w:val="000000" w:themeColor="text1"/>
        </w:rPr>
        <w:t>1</w:t>
      </w:r>
      <w:r w:rsidRPr="0046031A">
        <w:rPr>
          <w:color w:val="000000" w:themeColor="text1"/>
        </w:rPr>
        <w:t>.</w:t>
      </w:r>
      <w:r w:rsidRPr="0046031A">
        <w:rPr>
          <w:color w:val="000000" w:themeColor="text1"/>
        </w:rPr>
        <w:t xml:space="preserve"> Background</w:t>
      </w:r>
    </w:p>
    <w:p w:rsidR="00043C35" w:rsidRDefault="0046031A" w:rsidP="0046031A">
      <w:pPr>
        <w:jc w:val="both"/>
      </w:pPr>
      <w:r>
        <w:t>Aggregation pipelines in MongoDB allow powerful analytics directly inside the database. In an e-commerce system, orders contain multiple items (array). Using $unwind, $group, and $sort, we can analyze product performance, reve</w:t>
      </w:r>
      <w:r>
        <w:t>nue, and customer activity without exporting to external tools.</w:t>
      </w:r>
    </w:p>
    <w:p w:rsidR="00043C35" w:rsidRPr="0046031A" w:rsidRDefault="0046031A">
      <w:pPr>
        <w:pStyle w:val="Heading2"/>
        <w:rPr>
          <w:color w:val="000000" w:themeColor="text1"/>
        </w:rPr>
      </w:pPr>
      <w:r w:rsidRPr="0046031A">
        <w:rPr>
          <w:color w:val="000000" w:themeColor="text1"/>
        </w:rPr>
        <w:t>2. Database and Collection Setup</w:t>
      </w:r>
    </w:p>
    <w:p w:rsidR="00043C35" w:rsidRDefault="0046031A">
      <w:r>
        <w:t>Step 1: Create Database</w:t>
      </w:r>
    </w:p>
    <w:p w:rsidR="00043C35" w:rsidRDefault="0046031A">
      <w:pPr>
        <w:pStyle w:val="Quote"/>
      </w:pPr>
      <w:r>
        <w:t>use ecommerce;</w:t>
      </w:r>
    </w:p>
    <w:p w:rsidR="00043C35" w:rsidRDefault="0046031A">
      <w:r>
        <w:t>Step 2: Create Collection</w:t>
      </w:r>
    </w:p>
    <w:p w:rsidR="00043C35" w:rsidRDefault="0046031A">
      <w:pPr>
        <w:pStyle w:val="Quote"/>
      </w:pPr>
      <w:r>
        <w:t>db.createCollection("orders");</w:t>
      </w:r>
    </w:p>
    <w:p w:rsidR="00043C35" w:rsidRDefault="0046031A">
      <w:r>
        <w:t>Step 3: Insert Sample Data</w:t>
      </w:r>
    </w:p>
    <w:p w:rsidR="00043C35" w:rsidRDefault="0046031A">
      <w:pPr>
        <w:pStyle w:val="Quote"/>
      </w:pPr>
      <w:r>
        <w:t>db.orders.insertMany([</w:t>
      </w:r>
      <w:r>
        <w:br/>
        <w:t xml:space="preserve">  {</w:t>
      </w:r>
      <w:r>
        <w:br/>
        <w:t xml:space="preserve">    order</w:t>
      </w:r>
      <w:r>
        <w:t>Id: "O101",</w:t>
      </w:r>
      <w:r>
        <w:br/>
        <w:t xml:space="preserve">    customerId: "C1001",</w:t>
      </w:r>
      <w:r>
        <w:br/>
        <w:t xml:space="preserve">    date: "2025-09-01",</w:t>
      </w:r>
      <w:r>
        <w:br/>
        <w:t xml:space="preserve">    items: [</w:t>
      </w:r>
      <w:r>
        <w:br/>
        <w:t xml:space="preserve">      { product: "Laptop", price: 70000, qty: 1 },</w:t>
      </w:r>
      <w:r>
        <w:br/>
      </w:r>
      <w:r>
        <w:lastRenderedPageBreak/>
        <w:t xml:space="preserve">      { product: "Mouse", price: 1000, qty: 2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orderId: "O102",</w:t>
      </w:r>
      <w:r>
        <w:br/>
        <w:t xml:space="preserve">    customerId: "C1002",</w:t>
      </w:r>
      <w:r>
        <w:br/>
        <w:t xml:space="preserve">    date: "2025-09-02"</w:t>
      </w:r>
      <w:r>
        <w:t>,</w:t>
      </w:r>
      <w:r>
        <w:br/>
        <w:t xml:space="preserve">    items: [</w:t>
      </w:r>
      <w:r>
        <w:br/>
        <w:t xml:space="preserve">      { product: "Laptop", price: 70000, qty: 2 },</w:t>
      </w:r>
      <w:r>
        <w:br/>
        <w:t xml:space="preserve">      { product: "Keyboard", price: 3000, qty: 1 }</w:t>
      </w:r>
      <w:r>
        <w:br/>
        <w:t xml:space="preserve">    ]</w:t>
      </w:r>
      <w:r>
        <w:br/>
        <w:t xml:space="preserve">  },</w:t>
      </w:r>
      <w:r>
        <w:br/>
        <w:t xml:space="preserve">  {</w:t>
      </w:r>
      <w:r>
        <w:br/>
        <w:t xml:space="preserve">    orderId: "O103",</w:t>
      </w:r>
      <w:r>
        <w:br/>
        <w:t xml:space="preserve">    customerId: "C1003",</w:t>
      </w:r>
      <w:r>
        <w:br/>
        <w:t xml:space="preserve">    date: "2025-09-03",</w:t>
      </w:r>
      <w:r>
        <w:br/>
        <w:t xml:space="preserve">    items: [</w:t>
      </w:r>
      <w:r>
        <w:br/>
        <w:t xml:space="preserve">      { product: "Headphones", price: 250</w:t>
      </w:r>
      <w:r>
        <w:t>0, qty: 3 },</w:t>
      </w:r>
      <w:r>
        <w:br/>
        <w:t xml:space="preserve">      { product: "Mouse", price: 1000, qty: 1 }</w:t>
      </w:r>
      <w:r>
        <w:br/>
        <w:t xml:space="preserve">    ]</w:t>
      </w:r>
      <w:r>
        <w:br/>
        <w:t xml:space="preserve">  }</w:t>
      </w:r>
      <w:r>
        <w:br/>
        <w:t>]);</w:t>
      </w:r>
    </w:p>
    <w:p w:rsidR="00043C35" w:rsidRPr="0046031A" w:rsidRDefault="0046031A">
      <w:pPr>
        <w:pStyle w:val="Heading2"/>
        <w:rPr>
          <w:color w:val="000000" w:themeColor="text1"/>
        </w:rPr>
      </w:pPr>
      <w:r w:rsidRPr="0046031A">
        <w:rPr>
          <w:color w:val="000000" w:themeColor="text1"/>
        </w:rPr>
        <w:t>3. Aggregation Queries</w:t>
      </w:r>
    </w:p>
    <w:p w:rsidR="00043C35" w:rsidRPr="0046031A" w:rsidRDefault="0046031A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Q1. </w:t>
      </w:r>
      <w:r w:rsidRPr="0046031A">
        <w:rPr>
          <w:color w:val="000000" w:themeColor="text1"/>
        </w:rPr>
        <w:t>Unwind items array (flatten)</w:t>
      </w:r>
    </w:p>
    <w:p w:rsidR="00043C35" w:rsidRDefault="0046031A">
      <w:pPr>
        <w:pStyle w:val="Quote"/>
      </w:pPr>
      <w:r>
        <w:t>db.orders.aggregate([{ $unwind: "$items" }]);</w:t>
      </w:r>
    </w:p>
    <w:p w:rsidR="00043C35" w:rsidRPr="0046031A" w:rsidRDefault="0046031A">
      <w:pPr>
        <w:pStyle w:val="Heading3"/>
        <w:rPr>
          <w:color w:val="000000" w:themeColor="text1"/>
        </w:rPr>
      </w:pPr>
      <w:r w:rsidRPr="0046031A">
        <w:rPr>
          <w:color w:val="000000" w:themeColor="text1"/>
        </w:rPr>
        <w:t>Total Sales &amp; Quantity per Product</w:t>
      </w:r>
    </w:p>
    <w:p w:rsidR="00043C35" w:rsidRDefault="0046031A">
      <w:pPr>
        <w:pStyle w:val="Quote"/>
      </w:pPr>
      <w:r>
        <w:t>db.orders.aggregate([</w:t>
      </w:r>
      <w:r>
        <w:br/>
        <w:t xml:space="preserve">  { $unwind: "$items" },</w:t>
      </w:r>
      <w:r>
        <w:br/>
        <w:t xml:space="preserve"> </w:t>
      </w:r>
      <w:r>
        <w:t xml:space="preserve"> {</w:t>
      </w:r>
      <w:r>
        <w:br/>
        <w:t xml:space="preserve">    $group: {</w:t>
      </w:r>
      <w:r>
        <w:br/>
        <w:t xml:space="preserve">      _id: "$items.product",</w:t>
      </w:r>
      <w:r>
        <w:br/>
        <w:t xml:space="preserve">      totalQuantity: { $sum: "$items.qty" },</w:t>
      </w:r>
      <w:r>
        <w:br/>
        <w:t xml:space="preserve">      totalRevenue: { $sum: { $multiply: ["$items.price", "$items.qty"] } }</w:t>
      </w:r>
      <w:r>
        <w:br/>
        <w:t xml:space="preserve">    }</w:t>
      </w:r>
      <w:r>
        <w:br/>
        <w:t xml:space="preserve">  }</w:t>
      </w:r>
      <w:r>
        <w:br/>
        <w:t>]);</w:t>
      </w:r>
    </w:p>
    <w:p w:rsidR="00043C35" w:rsidRPr="0046031A" w:rsidRDefault="0046031A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Q2. Find </w:t>
      </w:r>
      <w:r w:rsidRPr="0046031A">
        <w:rPr>
          <w:color w:val="000000" w:themeColor="text1"/>
        </w:rPr>
        <w:t>Top 5 Best-Selling Products by Revenue</w:t>
      </w:r>
    </w:p>
    <w:p w:rsidR="00043C35" w:rsidRDefault="0046031A">
      <w:pPr>
        <w:pStyle w:val="Quote"/>
      </w:pPr>
      <w:r>
        <w:t>db.orders.aggregate([</w:t>
      </w:r>
      <w:r>
        <w:br/>
        <w:t xml:space="preserve">  { $unwind: "</w:t>
      </w:r>
      <w:r>
        <w:t>$items" },</w:t>
      </w:r>
      <w:r>
        <w:br/>
        <w:t xml:space="preserve">  {</w:t>
      </w:r>
      <w:r>
        <w:br/>
      </w:r>
      <w:r>
        <w:lastRenderedPageBreak/>
        <w:t xml:space="preserve">    $group: {</w:t>
      </w:r>
      <w:r>
        <w:br/>
        <w:t xml:space="preserve">      _id: "$items.product",</w:t>
      </w:r>
      <w:r>
        <w:br/>
        <w:t xml:space="preserve">      totalRevenue: { $sum: { $multiply: ["$items.price", "$items.qty"] } }</w:t>
      </w:r>
      <w:r>
        <w:br/>
        <w:t xml:space="preserve">    }</w:t>
      </w:r>
      <w:r>
        <w:br/>
        <w:t xml:space="preserve">  },</w:t>
      </w:r>
      <w:r>
        <w:br/>
        <w:t xml:space="preserve">  { $sort: { totalRevenue: -1 } },</w:t>
      </w:r>
      <w:r>
        <w:br/>
        <w:t xml:space="preserve">  { $limit: 5 }</w:t>
      </w:r>
      <w:r>
        <w:br/>
        <w:t>]);</w:t>
      </w:r>
    </w:p>
    <w:p w:rsidR="00043C35" w:rsidRPr="0046031A" w:rsidRDefault="0046031A">
      <w:pPr>
        <w:pStyle w:val="Heading3"/>
        <w:rPr>
          <w:color w:val="000000" w:themeColor="text1"/>
        </w:rPr>
      </w:pPr>
      <w:r>
        <w:rPr>
          <w:color w:val="000000" w:themeColor="text1"/>
        </w:rPr>
        <w:t>Q3. Find T</w:t>
      </w:r>
      <w:r w:rsidRPr="0046031A">
        <w:rPr>
          <w:color w:val="000000" w:themeColor="text1"/>
        </w:rPr>
        <w:t>otal Revenue per Customer</w:t>
      </w:r>
    </w:p>
    <w:p w:rsidR="00043C35" w:rsidRDefault="0046031A">
      <w:pPr>
        <w:pStyle w:val="Quote"/>
      </w:pPr>
      <w:r>
        <w:t>db.orders.aggregate([</w:t>
      </w:r>
      <w:r>
        <w:br/>
      </w:r>
      <w:r>
        <w:t xml:space="preserve">  { $unwind: "$items" },</w:t>
      </w:r>
      <w:r>
        <w:br/>
        <w:t xml:space="preserve">  {</w:t>
      </w:r>
      <w:r>
        <w:br/>
        <w:t xml:space="preserve">    $group: {</w:t>
      </w:r>
      <w:r>
        <w:br/>
        <w:t xml:space="preserve">      _id: "$customerId",</w:t>
      </w:r>
      <w:r>
        <w:br/>
        <w:t xml:space="preserve">      customerSpend: { $sum: { $multiply: ["$items.price", "$items.qty"] } }</w:t>
      </w:r>
      <w:r>
        <w:br/>
        <w:t xml:space="preserve">    }</w:t>
      </w:r>
      <w:r>
        <w:br/>
        <w:t xml:space="preserve">  }</w:t>
      </w:r>
      <w:r>
        <w:br/>
        <w:t>]);</w:t>
      </w:r>
    </w:p>
    <w:p w:rsidR="00043C35" w:rsidRPr="0046031A" w:rsidRDefault="0046031A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Q4. Find </w:t>
      </w:r>
      <w:r w:rsidRPr="0046031A">
        <w:rPr>
          <w:color w:val="000000" w:themeColor="text1"/>
        </w:rPr>
        <w:t>Daily Sales Report</w:t>
      </w:r>
    </w:p>
    <w:p w:rsidR="00043C35" w:rsidRDefault="0046031A">
      <w:pPr>
        <w:pStyle w:val="Quote"/>
      </w:pPr>
      <w:r>
        <w:t>db.orders.aggregate([</w:t>
      </w:r>
      <w:r>
        <w:br/>
        <w:t xml:space="preserve">  { $unwind: "$items" },</w:t>
      </w:r>
      <w:r>
        <w:br/>
        <w:t xml:space="preserve">  {</w:t>
      </w:r>
      <w:r>
        <w:br/>
        <w:t xml:space="preserve">    $group: {</w:t>
      </w:r>
      <w:r>
        <w:br/>
        <w:t xml:space="preserve">      _id: "</w:t>
      </w:r>
      <w:r>
        <w:t>$date",</w:t>
      </w:r>
      <w:r>
        <w:br/>
        <w:t xml:space="preserve">      dailyRevenue: { $sum: { $multiply: ["$items.price", "$items.qty"] } },</w:t>
      </w:r>
      <w:r>
        <w:br/>
        <w:t xml:space="preserve">      itemsSold: { $sum: "$items.qty" }</w:t>
      </w:r>
      <w:r>
        <w:br/>
        <w:t xml:space="preserve">    }</w:t>
      </w:r>
      <w:r>
        <w:br/>
        <w:t xml:space="preserve">  },</w:t>
      </w:r>
      <w:r>
        <w:br/>
        <w:t xml:space="preserve">  { $sort: { _id: 1 } }</w:t>
      </w:r>
      <w:r>
        <w:br/>
        <w:t>]);</w:t>
      </w:r>
    </w:p>
    <w:p w:rsidR="00043C35" w:rsidRPr="0046031A" w:rsidRDefault="0046031A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Q5. Find </w:t>
      </w:r>
      <w:r w:rsidRPr="0046031A">
        <w:rPr>
          <w:color w:val="000000" w:themeColor="text1"/>
        </w:rPr>
        <w:t xml:space="preserve">High-Value Orders </w:t>
      </w:r>
      <w:proofErr w:type="gramStart"/>
      <w:r w:rsidRPr="0046031A">
        <w:rPr>
          <w:color w:val="000000" w:themeColor="text1"/>
        </w:rPr>
        <w:t>( &gt;</w:t>
      </w:r>
      <w:proofErr w:type="gramEnd"/>
      <w:r w:rsidRPr="0046031A">
        <w:rPr>
          <w:color w:val="000000" w:themeColor="text1"/>
        </w:rPr>
        <w:t xml:space="preserve"> ₹1,00,000 )</w:t>
      </w:r>
    </w:p>
    <w:p w:rsidR="00043C35" w:rsidRDefault="0046031A">
      <w:pPr>
        <w:pStyle w:val="Quote"/>
      </w:pPr>
      <w:r>
        <w:t>db.orders.aggregate([</w:t>
      </w:r>
      <w:r>
        <w:br/>
        <w:t xml:space="preserve">  { $unwind: "$items" },</w:t>
      </w:r>
      <w:r>
        <w:br/>
        <w:t xml:space="preserve">  {</w:t>
      </w:r>
      <w:r>
        <w:br/>
        <w:t xml:space="preserve">    $gr</w:t>
      </w:r>
      <w:r>
        <w:t>oup: {</w:t>
      </w:r>
      <w:r>
        <w:br/>
        <w:t xml:space="preserve">      _id: "$orderId",</w:t>
      </w:r>
      <w:r>
        <w:br/>
        <w:t xml:space="preserve">      orderValue: { $sum: { $multiply: ["$items.price", "$items.qty"] } }</w:t>
      </w:r>
      <w:r>
        <w:br/>
        <w:t xml:space="preserve">    }</w:t>
      </w:r>
      <w:r>
        <w:br/>
        <w:t xml:space="preserve">  },</w:t>
      </w:r>
      <w:r>
        <w:br/>
        <w:t xml:space="preserve">  { $match: { orderValue: { $gt: 100000 } } }</w:t>
      </w:r>
      <w:r>
        <w:br/>
        <w:t>]);</w:t>
      </w:r>
    </w:p>
    <w:p w:rsidR="00043C35" w:rsidRPr="0046031A" w:rsidRDefault="0046031A">
      <w:pPr>
        <w:pStyle w:val="Heading3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Q6. </w:t>
      </w:r>
      <w:r w:rsidRPr="0046031A">
        <w:rPr>
          <w:color w:val="000000" w:themeColor="text1"/>
        </w:rPr>
        <w:t>Customer with Most Orders</w:t>
      </w:r>
    </w:p>
    <w:p w:rsidR="00043C35" w:rsidRDefault="0046031A">
      <w:pPr>
        <w:pStyle w:val="Quote"/>
      </w:pPr>
      <w:r>
        <w:t>db.orders.aggregate([</w:t>
      </w:r>
      <w:r>
        <w:br/>
        <w:t xml:space="preserve">  { $group: { _id: "$customerId", totalOrde</w:t>
      </w:r>
      <w:r>
        <w:t>rs: { $sum: 1 } } },</w:t>
      </w:r>
      <w:r>
        <w:br/>
        <w:t xml:space="preserve">  { $sort: { totalOrders: -1 } },</w:t>
      </w:r>
      <w:r>
        <w:br/>
        <w:t xml:space="preserve">  { $limit: 1 }</w:t>
      </w:r>
      <w:r>
        <w:br/>
        <w:t>]);</w:t>
      </w:r>
    </w:p>
    <w:p w:rsidR="00043C35" w:rsidRPr="0046031A" w:rsidRDefault="0046031A">
      <w:pPr>
        <w:pStyle w:val="Heading2"/>
        <w:rPr>
          <w:color w:val="000000" w:themeColor="text1"/>
        </w:rPr>
      </w:pPr>
      <w:r w:rsidRPr="0046031A">
        <w:rPr>
          <w:color w:val="000000" w:themeColor="text1"/>
        </w:rPr>
        <w:t xml:space="preserve"> Real-Time Scenario</w:t>
      </w:r>
    </w:p>
    <w:p w:rsidR="00043C35" w:rsidRDefault="0046031A">
      <w:r>
        <w:t>In an e-commerce dashboard:</w:t>
      </w:r>
      <w:r>
        <w:br/>
        <w:t>- Sales team → track top-selling products daily.</w:t>
      </w:r>
      <w:r>
        <w:br/>
        <w:t>- Marketing → find high-value customers for loyalty programs.</w:t>
      </w:r>
      <w:r>
        <w:br/>
        <w:t>- Management → ident</w:t>
      </w:r>
      <w:r>
        <w:t>ify revenue trends by day or product line.</w:t>
      </w:r>
    </w:p>
    <w:p w:rsidR="00043C35" w:rsidRPr="0046031A" w:rsidRDefault="0046031A">
      <w:pPr>
        <w:pStyle w:val="Heading2"/>
        <w:rPr>
          <w:color w:val="000000" w:themeColor="text1"/>
        </w:rPr>
      </w:pPr>
      <w:bookmarkStart w:id="0" w:name="_GoBack"/>
      <w:bookmarkEnd w:id="0"/>
      <w:r w:rsidRPr="0046031A">
        <w:rPr>
          <w:color w:val="000000" w:themeColor="text1"/>
        </w:rPr>
        <w:t>Lab Challenge 4: E-Commerce Advanced Analytics</w:t>
      </w:r>
    </w:p>
    <w:p w:rsidR="00043C35" w:rsidRDefault="0046031A">
      <w:r>
        <w:t>Requirements</w:t>
      </w:r>
    </w:p>
    <w:p w:rsidR="00043C35" w:rsidRDefault="0046031A">
      <w:pPr>
        <w:pStyle w:val="ListBullet"/>
      </w:pPr>
      <w:r>
        <w:t>Find the top 3 customers by spending.</w:t>
      </w:r>
    </w:p>
    <w:p w:rsidR="00043C35" w:rsidRDefault="0046031A">
      <w:pPr>
        <w:pStyle w:val="ListBullet"/>
      </w:pPr>
      <w:r>
        <w:t>Calculate average order value per customer.</w:t>
      </w:r>
    </w:p>
    <w:p w:rsidR="00043C35" w:rsidRDefault="0046031A">
      <w:pPr>
        <w:pStyle w:val="ListBullet"/>
      </w:pPr>
      <w:r>
        <w:t>Find the day with maximum revenue.</w:t>
      </w:r>
    </w:p>
    <w:p w:rsidR="00043C35" w:rsidRDefault="0046031A">
      <w:pPr>
        <w:pStyle w:val="ListBullet"/>
      </w:pPr>
      <w:r>
        <w:t>Identify which product has been p</w:t>
      </w:r>
      <w:r>
        <w:t>urchased most frequently.</w:t>
      </w:r>
    </w:p>
    <w:p w:rsidR="00043C35" w:rsidRDefault="0046031A">
      <w:r>
        <w:t>Hint: Use $unwind, $group, $sort, $avg, and $limit together.</w:t>
      </w:r>
    </w:p>
    <w:p w:rsidR="00043C35" w:rsidRPr="0046031A" w:rsidRDefault="0046031A">
      <w:pPr>
        <w:pStyle w:val="Heading2"/>
        <w:rPr>
          <w:color w:val="000000" w:themeColor="text1"/>
        </w:rPr>
      </w:pPr>
      <w:r w:rsidRPr="0046031A">
        <w:rPr>
          <w:color w:val="000000" w:themeColor="text1"/>
        </w:rPr>
        <w:t>Summary</w:t>
      </w:r>
    </w:p>
    <w:p w:rsidR="00043C35" w:rsidRDefault="0046031A">
      <w:r>
        <w:t>Complex aggregations in MongoDB allow deep insights without external tools. Using $unwind for arrays and combining $group, $sort, and $project, developers can bu</w:t>
      </w:r>
      <w:r>
        <w:t>ild dashboards, generate reports, and support real-time analytics directly inside the database.</w:t>
      </w:r>
    </w:p>
    <w:sectPr w:rsidR="00043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C35"/>
    <w:rsid w:val="0006063C"/>
    <w:rsid w:val="0015074B"/>
    <w:rsid w:val="0029639D"/>
    <w:rsid w:val="00326F90"/>
    <w:rsid w:val="004603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54EB2"/>
  <w14:defaultImageDpi w14:val="300"/>
  <w15:docId w15:val="{587E6B4D-F77D-4B0E-B92C-C22D4A18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F393CF-EA9F-44F8-B3F8-15B83458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2025-09-17T11:26:00Z</dcterms:created>
  <dcterms:modified xsi:type="dcterms:W3CDTF">2025-09-17T11:26:00Z</dcterms:modified>
  <cp:category/>
</cp:coreProperties>
</file>